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Ricardo Serafin Avalos</w:t>
      </w:r>
    </w:p>
    <w:p>
      <w:r>
        <w:t>Toledo, IA</w:t>
        <w:br/>
        <w:t>(309) 716-0588</w:t>
        <w:br/>
        <w:t>Ricardoavalos14@icloud.com</w:t>
        <w:br/>
        <w:t>LinkedIn: www.linkedin.com/in/ricardo-avalos-6baa04236</w:t>
      </w:r>
    </w:p>
    <w:p>
      <w:pPr>
        <w:pStyle w:val="Heading2"/>
      </w:pPr>
      <w:r>
        <w:t>Supply Chain Management Cover Letter</w:t>
      </w:r>
    </w:p>
    <w:p>
      <w:r>
        <w:t>Dear Hiring Manager,</w:t>
      </w:r>
    </w:p>
    <w:p>
      <w:r>
        <w:t>I am excited to apply for the Supply Chain Management position. During more than five years at Amazon, I have led high-volume inbound operations, analyzed key performance metrics, optimized inventory flow, and implemented process improvements that increased productivity and reduced operational defects.</w:t>
      </w:r>
    </w:p>
    <w:p>
      <w:r>
        <w:t>My experience collaborating with engineering, operations, and business teams has strengthened my ability to solve complex supply chain challenges through continuous improvement and data-driven decision making.</w:t>
      </w:r>
    </w:p>
    <w:p>
      <w:r>
        <w:t>I look forward to discussing how my experience can contribute to your organization's operational excellence.</w:t>
      </w:r>
    </w:p>
    <w:p>
      <w:r>
        <w:t>Thank you for your consideration.</w:t>
      </w:r>
    </w:p>
    <w:p>
      <w:r>
        <w:t>Sincerely,</w:t>
      </w:r>
    </w:p>
    <w:p>
      <w:r>
        <w:t>Ricardo Serafin Avalos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