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Ricardo Serafin Avalos</w:t>
      </w:r>
    </w:p>
    <w:p>
      <w:r>
        <w:t>Toledo, IA</w:t>
        <w:br/>
        <w:t>(309) 716-0588</w:t>
        <w:br/>
        <w:t>Ricardoavalos14@icloud.com</w:t>
        <w:br/>
        <w:t>LinkedIn: www.linkedin.com/in/ricardo-avalos-6baa04236</w:t>
      </w:r>
    </w:p>
    <w:p>
      <w:r>
        <w:t>Dear Hiring Manager,</w:t>
        <w:br/>
      </w:r>
    </w:p>
    <w:p>
      <w:r>
        <w:t>I am excited to apply for the Operations Manager position. Over the past five and a half years at Amazon, I have led high-volume inbound operations, coached teams, and delivered measurable improvements in productivity, quality, and operational performance. My experience leading people while using data to drive decisions has prepared me to contribute immediately to your organization.</w:t>
      </w:r>
    </w:p>
    <w:p>
      <w:r>
        <w:t>In my leadership roles, I partnered with Software Development Engineers, IT, and cross-functional stakeholders to improve workflows, resolve operational challenges, and implement standardized processes. By analyzing key performance indicators and conducting root cause analyses, I helped increase productivity, reduce operational defects, and improve overall efficiency.</w:t>
      </w:r>
    </w:p>
    <w:p>
      <w:r>
        <w:t>I pride myself on building strong teams, developing employees, and creating a culture of accountability and continuous improvement. My technical background in Excel, SQL, Python, and process analytics allows me to combine operational leadership with data-driven decision making.</w:t>
      </w:r>
    </w:p>
    <w:p>
      <w:r>
        <w:t>Thank you for considering my application. I welcome the opportunity to discuss how my leadership experience and commitment to operational excellence can support your team.</w:t>
      </w:r>
    </w:p>
    <w:p>
      <w:r>
        <w:t>Sincerely,</w:t>
        <w:br/>
        <w:br/>
        <w:t>Ricardo Serafin Avalos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