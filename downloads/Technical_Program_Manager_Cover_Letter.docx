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Ricardo Serafin Avalos</w:t>
      </w:r>
    </w:p>
    <w:p>
      <w:r>
        <w:t>Toledo, IA</w:t>
        <w:br/>
        <w:t>(309) 716-0588</w:t>
        <w:br/>
        <w:t>Ricardoavalos14@icloud.com</w:t>
        <w:br/>
        <w:t>LinkedIn: www.linkedin.com/in/ricardo-avalos-6baa04236</w:t>
      </w:r>
    </w:p>
    <w:p>
      <w:pPr>
        <w:pStyle w:val="Heading2"/>
      </w:pPr>
      <w:r>
        <w:t>Technical Program Manager Cover Letter</w:t>
      </w:r>
    </w:p>
    <w:p>
      <w:r>
        <w:t>Dear Hiring Manager,</w:t>
      </w:r>
    </w:p>
    <w:p>
      <w:r>
        <w:t>I am excited to apply for the Technical Program Manager position. Throughout my career at Amazon, I have led cross-functional initiatives, partnered with Software Development Engineers and IT teams, and delivered measurable improvements through data analysis and process optimization.</w:t>
      </w:r>
    </w:p>
    <w:p>
      <w:r>
        <w:t>My leadership experience, combined with technical knowledge in Python, SQL, Java, Excel, and cybersecurity, allows me to bridge communication between technical and business teams while driving successful project execution.</w:t>
      </w:r>
    </w:p>
    <w:p>
      <w:r>
        <w:t>Thank you for your consideration.</w:t>
      </w:r>
    </w:p>
    <w:p>
      <w:r>
        <w:t>Sincerely,</w:t>
      </w:r>
    </w:p>
    <w:p>
      <w:r>
        <w:t>Ricardo Serafin Avalos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