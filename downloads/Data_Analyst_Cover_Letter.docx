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Ricardo Serafin Avalos</w:t>
      </w:r>
    </w:p>
    <w:p>
      <w:r>
        <w:t>Toledo, IA</w:t>
        <w:br/>
        <w:t>(309) 716-0588</w:t>
        <w:br/>
        <w:t>Ricardoavalos14@icloud.com</w:t>
        <w:br/>
        <w:t>LinkedIn: www.linkedin.com/in/ricardo-avalos-6baa04236</w:t>
      </w:r>
    </w:p>
    <w:p>
      <w:pPr>
        <w:pStyle w:val="Heading2"/>
      </w:pPr>
      <w:r>
        <w:t>Data Analyst Cover Letter</w:t>
      </w:r>
    </w:p>
    <w:p>
      <w:r>
        <w:t>Dear Hiring Manager,</w:t>
      </w:r>
    </w:p>
    <w:p>
      <w:r>
        <w:t>I am excited to apply for the Data Analyst position. With more than five years of leadership experience at Amazon, I have developed strong analytical skills by using operational data to improve productivity, reduce defects, and optimize business processes. I have partnered with Software Development Engineers, IT teams, and business stakeholders to solve operational challenges through data-driven decision making.</w:t>
      </w:r>
    </w:p>
    <w:p>
      <w:r>
        <w:t>In addition to my professional experience, I have completed certifications in Cybersecurity and Front-End Web Development while building projects in Python, Java, SQL, and Excel. These experiences have strengthened my ability to analyze data, communicate insights, and solve complex business problems.</w:t>
      </w:r>
    </w:p>
    <w:p>
      <w:r>
        <w:t>I would welcome the opportunity to contribute my analytical mindset, leadership experience, and technical skills to your organization.</w:t>
      </w:r>
    </w:p>
    <w:p>
      <w:r>
        <w:t>Thank you for your consideration.</w:t>
      </w:r>
    </w:p>
    <w:p>
      <w:r>
        <w:t>Sincerely,</w:t>
      </w:r>
    </w:p>
    <w:p>
      <w:r>
        <w:t>Ricardo Serafin Avalos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