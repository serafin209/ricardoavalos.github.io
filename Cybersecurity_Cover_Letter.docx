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Ricardo Serafin Avalos</w:t>
      </w:r>
    </w:p>
    <w:p>
      <w:r>
        <w:t>Toledo, IA</w:t>
        <w:br/>
        <w:t>(309) 716-0588</w:t>
        <w:br/>
        <w:t>Ricardoavalos14@icloud.com</w:t>
        <w:br/>
        <w:t>LinkedIn: www.linkedin.com/in/ricardo-avalos-6baa04236</w:t>
      </w:r>
    </w:p>
    <w:p>
      <w:pPr>
        <w:pStyle w:val="Heading2"/>
      </w:pPr>
      <w:r>
        <w:t>Cybersecurity Analyst Cover Letter</w:t>
      </w:r>
    </w:p>
    <w:p>
      <w:r>
        <w:t>Dear Hiring Manager,</w:t>
      </w:r>
    </w:p>
    <w:p>
      <w:r>
        <w:t>I am excited to apply for the Cybersecurity Analyst position. My background combines operational leadership at Amazon with certifications in Cybersecurity and Front-End Web Development, along with hands-on projects in risk assessment, Zero Trust Architecture, IAM, and enterprise security.</w:t>
      </w:r>
    </w:p>
    <w:p>
      <w:r>
        <w:t>Working in fast-paced operational environments strengthened my analytical thinking, attention to detail, and ability to collaborate with technical teams. I am eager to continue developing my cybersecurity career while contributing to the protection of organizational systems and data.</w:t>
      </w:r>
    </w:p>
    <w:p>
      <w:r>
        <w:t>Thank you for your consideration.</w:t>
      </w:r>
    </w:p>
    <w:p>
      <w:r>
        <w:t>Sincerely,</w:t>
      </w:r>
    </w:p>
    <w:p>
      <w:r>
        <w:t>Ricardo Serafin Avalos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